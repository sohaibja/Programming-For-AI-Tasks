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D23C" w14:textId="77777777" w:rsidR="001C045A" w:rsidRDefault="00000000" w:rsidP="00BA0CC9">
      <w:pPr>
        <w:jc w:val="center"/>
      </w:pPr>
      <w:r>
        <w:rPr>
          <w:b/>
          <w:sz w:val="36"/>
        </w:rPr>
        <w:t>Spaceship Titanic Project Documentation</w:t>
      </w:r>
    </w:p>
    <w:p w14:paraId="726292CA" w14:textId="77777777" w:rsidR="001C045A" w:rsidRDefault="00000000" w:rsidP="00BA0CC9">
      <w:pPr>
        <w:pStyle w:val="Heading1"/>
        <w:jc w:val="both"/>
      </w:pPr>
      <w:r>
        <w:t>1. Introduction</w:t>
      </w:r>
    </w:p>
    <w:p w14:paraId="4AA65654" w14:textId="77777777" w:rsidR="001C045A" w:rsidRDefault="00000000" w:rsidP="00BA0CC9">
      <w:pPr>
        <w:jc w:val="both"/>
      </w:pPr>
      <w:r>
        <w:t>This document provides a complete description of the Spaceship Titanic machine learning project. The goal of this project is to predict whether a passenger was transported to another dimension (Transported = True/False) based on passenger and travel-related features. The dataset used is from the Kaggle competition 'Spaceship Titanic'.</w:t>
      </w:r>
    </w:p>
    <w:p w14:paraId="6A4AB399" w14:textId="77777777" w:rsidR="001C045A" w:rsidRDefault="00000000" w:rsidP="00BA0CC9">
      <w:pPr>
        <w:pStyle w:val="Heading1"/>
        <w:jc w:val="both"/>
      </w:pPr>
      <w:r>
        <w:t>2. Dataset Description</w:t>
      </w:r>
    </w:p>
    <w:p w14:paraId="4ED8E1AD" w14:textId="77777777" w:rsidR="001C045A" w:rsidRDefault="00000000" w:rsidP="00BA0CC9">
      <w:pPr>
        <w:jc w:val="both"/>
      </w:pPr>
      <w:r>
        <w:t>The project uses two CSV files:</w:t>
      </w:r>
    </w:p>
    <w:p w14:paraId="715695AB" w14:textId="77777777" w:rsidR="001C045A" w:rsidRDefault="00000000" w:rsidP="00BA0CC9">
      <w:pPr>
        <w:jc w:val="both"/>
      </w:pPr>
      <w:r>
        <w:t>• train.csv: Contains passenger features along with the target column 'Transported'.</w:t>
      </w:r>
    </w:p>
    <w:p w14:paraId="21B8A993" w14:textId="77777777" w:rsidR="001C045A" w:rsidRDefault="00000000" w:rsidP="00BA0CC9">
      <w:pPr>
        <w:jc w:val="both"/>
      </w:pPr>
      <w:r>
        <w:t>• test.csv: Contains passenger features without the target column.</w:t>
      </w:r>
    </w:p>
    <w:p w14:paraId="444E27F8" w14:textId="77777777" w:rsidR="001C045A" w:rsidRDefault="00000000" w:rsidP="00BA0CC9">
      <w:pPr>
        <w:jc w:val="both"/>
      </w:pPr>
      <w:r>
        <w:t>The dataset includes information such as passenger age, home planet, destination, cabin details, VIP status, cryosleep status, and spending details.</w:t>
      </w:r>
    </w:p>
    <w:p w14:paraId="05603E72" w14:textId="77777777" w:rsidR="001C045A" w:rsidRDefault="00000000" w:rsidP="00BA0CC9">
      <w:pPr>
        <w:pStyle w:val="Heading1"/>
        <w:jc w:val="both"/>
      </w:pPr>
      <w:r>
        <w:t>3. Libraries Used</w:t>
      </w:r>
    </w:p>
    <w:p w14:paraId="58485DB9" w14:textId="77777777" w:rsidR="001C045A" w:rsidRDefault="00000000" w:rsidP="00BA0CC9">
      <w:pPr>
        <w:jc w:val="both"/>
      </w:pPr>
      <w:r>
        <w:t>The following Python libraries are used in this project:</w:t>
      </w:r>
    </w:p>
    <w:p w14:paraId="6B4078E4" w14:textId="77777777" w:rsidR="001C045A" w:rsidRDefault="00000000" w:rsidP="00BA0CC9">
      <w:pPr>
        <w:jc w:val="both"/>
      </w:pPr>
      <w:r>
        <w:t>• pandas: For data loading and manipulation.</w:t>
      </w:r>
    </w:p>
    <w:p w14:paraId="236AB83E" w14:textId="77777777" w:rsidR="001C045A" w:rsidRDefault="00000000" w:rsidP="00BA0CC9">
      <w:pPr>
        <w:jc w:val="both"/>
      </w:pPr>
      <w:r>
        <w:t>• numpy: For numerical operations.</w:t>
      </w:r>
    </w:p>
    <w:p w14:paraId="502AEE46" w14:textId="77777777" w:rsidR="001C045A" w:rsidRDefault="00000000" w:rsidP="00BA0CC9">
      <w:pPr>
        <w:jc w:val="both"/>
      </w:pPr>
      <w:r>
        <w:t>• matplotlib: For visualization.</w:t>
      </w:r>
    </w:p>
    <w:p w14:paraId="1A03E5C6" w14:textId="77777777" w:rsidR="001C045A" w:rsidRDefault="00000000" w:rsidP="00BA0CC9">
      <w:pPr>
        <w:jc w:val="both"/>
      </w:pPr>
      <w:r>
        <w:t>• scikit-learn: For preprocessing, model building, and evaluation.</w:t>
      </w:r>
    </w:p>
    <w:p w14:paraId="22929773" w14:textId="77777777" w:rsidR="001C045A" w:rsidRDefault="00000000" w:rsidP="00BA0CC9">
      <w:pPr>
        <w:pStyle w:val="Heading1"/>
        <w:jc w:val="both"/>
      </w:pPr>
      <w:r>
        <w:t>4. Feature Engineering</w:t>
      </w:r>
    </w:p>
    <w:p w14:paraId="6CC8EB4B" w14:textId="77777777" w:rsidR="001C045A" w:rsidRDefault="00000000" w:rsidP="00BA0CC9">
      <w:pPr>
        <w:jc w:val="both"/>
      </w:pPr>
      <w:r>
        <w:t>A custom function clean_and_engineer() is used to clean the dataset and generate additional features. The following preprocessing and feature engineering steps are applied:</w:t>
      </w:r>
    </w:p>
    <w:p w14:paraId="72F79840" w14:textId="77777777" w:rsidR="001C045A" w:rsidRPr="00BA0CC9" w:rsidRDefault="00000000" w:rsidP="00BA0CC9">
      <w:pPr>
        <w:jc w:val="both"/>
        <w:rPr>
          <w:b/>
          <w:bCs/>
        </w:rPr>
      </w:pPr>
      <w:r w:rsidRPr="00BA0CC9">
        <w:rPr>
          <w:b/>
          <w:bCs/>
        </w:rPr>
        <w:t>4.1 Cabin Splitting</w:t>
      </w:r>
    </w:p>
    <w:p w14:paraId="1F98C0C5" w14:textId="77777777" w:rsidR="001C045A" w:rsidRDefault="00000000" w:rsidP="00BA0CC9">
      <w:pPr>
        <w:jc w:val="both"/>
      </w:pPr>
      <w:r>
        <w:t>The Cabin column is split into three separate columns using '/' delimiter:</w:t>
      </w:r>
    </w:p>
    <w:p w14:paraId="4228003C" w14:textId="77777777" w:rsidR="001C045A" w:rsidRDefault="00000000" w:rsidP="00BA0CC9">
      <w:pPr>
        <w:jc w:val="both"/>
      </w:pPr>
      <w:r>
        <w:t>• Deck: The cabin deck level.</w:t>
      </w:r>
    </w:p>
    <w:p w14:paraId="139DE041" w14:textId="77777777" w:rsidR="001C045A" w:rsidRDefault="00000000" w:rsidP="00BA0CC9">
      <w:pPr>
        <w:jc w:val="both"/>
      </w:pPr>
      <w:r>
        <w:t>• CabinNum: The cabin number converted into numeric form.</w:t>
      </w:r>
    </w:p>
    <w:p w14:paraId="2AB0EB04" w14:textId="77777777" w:rsidR="001C045A" w:rsidRDefault="00000000" w:rsidP="00BA0CC9">
      <w:pPr>
        <w:jc w:val="both"/>
      </w:pPr>
      <w:r>
        <w:t>• Side: Cabin side (Port/Starboard).</w:t>
      </w:r>
    </w:p>
    <w:p w14:paraId="6034C447" w14:textId="77777777" w:rsidR="001C045A" w:rsidRPr="00BA0CC9" w:rsidRDefault="00000000" w:rsidP="00BA0CC9">
      <w:pPr>
        <w:jc w:val="both"/>
        <w:rPr>
          <w:b/>
          <w:bCs/>
        </w:rPr>
      </w:pPr>
      <w:r w:rsidRPr="00BA0CC9">
        <w:rPr>
          <w:b/>
          <w:bCs/>
        </w:rPr>
        <w:lastRenderedPageBreak/>
        <w:t>4.2 Group Extraction</w:t>
      </w:r>
    </w:p>
    <w:p w14:paraId="635AD11A" w14:textId="77777777" w:rsidR="001C045A" w:rsidRDefault="00000000" w:rsidP="00BA0CC9">
      <w:pPr>
        <w:jc w:val="both"/>
      </w:pPr>
      <w:r>
        <w:t>PassengerId contains group information (e.g., 0001_01). The group number is extracted and stored in a new column called Group.</w:t>
      </w:r>
    </w:p>
    <w:p w14:paraId="2E14AF35" w14:textId="77777777" w:rsidR="001C045A" w:rsidRPr="00BA0CC9" w:rsidRDefault="00000000" w:rsidP="00BA0CC9">
      <w:pPr>
        <w:jc w:val="both"/>
        <w:rPr>
          <w:b/>
          <w:bCs/>
        </w:rPr>
      </w:pPr>
      <w:r w:rsidRPr="00BA0CC9">
        <w:rPr>
          <w:b/>
          <w:bCs/>
        </w:rPr>
        <w:t>4.3 TotalSpending Feature</w:t>
      </w:r>
    </w:p>
    <w:p w14:paraId="6A925925" w14:textId="77777777" w:rsidR="001C045A" w:rsidRDefault="00000000" w:rsidP="00BA0CC9">
      <w:pPr>
        <w:jc w:val="both"/>
      </w:pPr>
      <w:r>
        <w:t>A new feature TotalSpending is created by summing all passenger spending columns:</w:t>
      </w:r>
    </w:p>
    <w:p w14:paraId="0B72D8EE" w14:textId="77777777" w:rsidR="001C045A" w:rsidRDefault="00000000" w:rsidP="00BA0CC9">
      <w:pPr>
        <w:jc w:val="both"/>
      </w:pPr>
      <w:r>
        <w:t>RoomService + FoodCourt + ShoppingMall + Spa + VRDeck</w:t>
      </w:r>
    </w:p>
    <w:p w14:paraId="4FF8D8EF" w14:textId="77777777" w:rsidR="001C045A" w:rsidRPr="00BA0CC9" w:rsidRDefault="00000000" w:rsidP="00BA0CC9">
      <w:pPr>
        <w:jc w:val="both"/>
        <w:rPr>
          <w:b/>
          <w:bCs/>
        </w:rPr>
      </w:pPr>
      <w:r w:rsidRPr="00BA0CC9">
        <w:rPr>
          <w:b/>
          <w:bCs/>
        </w:rPr>
        <w:t>4.4 Dropping Unnecessary Columns</w:t>
      </w:r>
    </w:p>
    <w:p w14:paraId="18A724B0" w14:textId="77777777" w:rsidR="001C045A" w:rsidRDefault="00000000" w:rsidP="00BA0CC9">
      <w:pPr>
        <w:jc w:val="both"/>
      </w:pPr>
      <w:r>
        <w:t>The columns Name and Cabin are removed because they are either high-cardinality or redundant after splitting.</w:t>
      </w:r>
    </w:p>
    <w:p w14:paraId="5F3741F0" w14:textId="77777777" w:rsidR="001C045A" w:rsidRDefault="00000000" w:rsidP="00BA0CC9">
      <w:pPr>
        <w:pStyle w:val="Heading1"/>
        <w:jc w:val="both"/>
      </w:pPr>
      <w:r>
        <w:t>5. Exploratory Data Analysis (EDA)</w:t>
      </w:r>
    </w:p>
    <w:p w14:paraId="65E97165" w14:textId="77777777" w:rsidR="001C045A" w:rsidRDefault="00000000" w:rsidP="00BA0CC9">
      <w:pPr>
        <w:jc w:val="both"/>
      </w:pPr>
      <w:r>
        <w:t>Basic Exploratory Data Analysis is performed to understand the dataset. The following analysis is included:</w:t>
      </w:r>
    </w:p>
    <w:p w14:paraId="47B02E65" w14:textId="77777777" w:rsidR="001C045A" w:rsidRDefault="00000000" w:rsidP="00BA0CC9">
      <w:pPr>
        <w:jc w:val="both"/>
      </w:pPr>
      <w:r>
        <w:t>• Checking missing values in the dataset.</w:t>
      </w:r>
    </w:p>
    <w:p w14:paraId="4CF0B873" w14:textId="77777777" w:rsidR="001C045A" w:rsidRDefault="00000000" w:rsidP="00BA0CC9">
      <w:pPr>
        <w:jc w:val="both"/>
      </w:pPr>
      <w:r>
        <w:t>• Visualizing target distribution (Transported).</w:t>
      </w:r>
    </w:p>
    <w:p w14:paraId="49E0F2DC" w14:textId="77777777" w:rsidR="001C045A" w:rsidRDefault="00000000" w:rsidP="00BA0CC9">
      <w:pPr>
        <w:jc w:val="both"/>
      </w:pPr>
      <w:r>
        <w:t>• Visualizing the age distribution of passengers.</w:t>
      </w:r>
    </w:p>
    <w:p w14:paraId="55D1CF04" w14:textId="77777777" w:rsidR="001C045A" w:rsidRDefault="00000000" w:rsidP="00BA0CC9">
      <w:pPr>
        <w:pStyle w:val="Heading1"/>
        <w:jc w:val="both"/>
      </w:pPr>
      <w:r>
        <w:t>6. Data Preparation</w:t>
      </w:r>
    </w:p>
    <w:p w14:paraId="6CFFB846" w14:textId="77777777" w:rsidR="001C045A" w:rsidRDefault="00000000" w:rsidP="00BA0CC9">
      <w:pPr>
        <w:jc w:val="both"/>
      </w:pPr>
      <w:r>
        <w:t>The training dataset is divided into features (X) and target variable (y). PassengerId is removed from the training features because it is only used as an identifier.</w:t>
      </w:r>
    </w:p>
    <w:p w14:paraId="294D3DE2" w14:textId="77777777" w:rsidR="001C045A" w:rsidRDefault="00000000" w:rsidP="00BA0CC9">
      <w:pPr>
        <w:jc w:val="both"/>
      </w:pPr>
      <w:r>
        <w:t>The project automatically detects numeric and categorical columns using pandas data types. This approach makes the pipeline flexible and reusable.</w:t>
      </w:r>
    </w:p>
    <w:p w14:paraId="134BC2AC" w14:textId="77777777" w:rsidR="001C045A" w:rsidRDefault="00000000" w:rsidP="00BA0CC9">
      <w:pPr>
        <w:pStyle w:val="Heading1"/>
        <w:jc w:val="both"/>
      </w:pPr>
      <w:r>
        <w:t>7. Preprocessing Pipeline</w:t>
      </w:r>
    </w:p>
    <w:p w14:paraId="5C780378" w14:textId="77777777" w:rsidR="001C045A" w:rsidRDefault="00000000" w:rsidP="00BA0CC9">
      <w:pPr>
        <w:jc w:val="both"/>
      </w:pPr>
      <w:r>
        <w:t>A preprocessing pipeline is created using scikit-learn's ColumnTransformer. Separate pipelines are used for numerical and categorical columns.</w:t>
      </w:r>
    </w:p>
    <w:p w14:paraId="0329FB46" w14:textId="77777777" w:rsidR="001C045A" w:rsidRPr="00BA0CC9" w:rsidRDefault="00000000" w:rsidP="00BA0CC9">
      <w:pPr>
        <w:jc w:val="both"/>
        <w:rPr>
          <w:b/>
          <w:bCs/>
        </w:rPr>
      </w:pPr>
      <w:r w:rsidRPr="00BA0CC9">
        <w:rPr>
          <w:b/>
          <w:bCs/>
        </w:rPr>
        <w:t>7.1 Numerical Pipeline</w:t>
      </w:r>
    </w:p>
    <w:p w14:paraId="7C995663" w14:textId="77777777" w:rsidR="001C045A" w:rsidRDefault="00000000" w:rsidP="00BA0CC9">
      <w:pPr>
        <w:jc w:val="both"/>
      </w:pPr>
      <w:r>
        <w:t>• Missing values are filled using median imputation.</w:t>
      </w:r>
    </w:p>
    <w:p w14:paraId="21940962" w14:textId="77777777" w:rsidR="001C045A" w:rsidRPr="00BA0CC9" w:rsidRDefault="00000000" w:rsidP="00BA0CC9">
      <w:pPr>
        <w:jc w:val="both"/>
        <w:rPr>
          <w:b/>
          <w:bCs/>
        </w:rPr>
      </w:pPr>
      <w:r w:rsidRPr="00BA0CC9">
        <w:rPr>
          <w:b/>
          <w:bCs/>
        </w:rPr>
        <w:t>7.2 Categorical Pipeline</w:t>
      </w:r>
    </w:p>
    <w:p w14:paraId="4738B0EB" w14:textId="77777777" w:rsidR="001C045A" w:rsidRDefault="00000000" w:rsidP="00BA0CC9">
      <w:pPr>
        <w:jc w:val="both"/>
      </w:pPr>
      <w:r>
        <w:t>• Missing values are filled using the most frequent value.</w:t>
      </w:r>
    </w:p>
    <w:p w14:paraId="64E809AD" w14:textId="77777777" w:rsidR="001C045A" w:rsidRDefault="00000000" w:rsidP="00BA0CC9">
      <w:pPr>
        <w:jc w:val="both"/>
      </w:pPr>
      <w:r>
        <w:lastRenderedPageBreak/>
        <w:t>• One-hot encoding is applied to convert categorical data into numeric form.</w:t>
      </w:r>
    </w:p>
    <w:p w14:paraId="34C817AD" w14:textId="77777777" w:rsidR="001C045A" w:rsidRDefault="00000000" w:rsidP="00BA0CC9">
      <w:pPr>
        <w:pStyle w:val="Heading1"/>
        <w:jc w:val="both"/>
      </w:pPr>
      <w:r>
        <w:t>8. Model Selection and Training</w:t>
      </w:r>
    </w:p>
    <w:p w14:paraId="7B411BEA" w14:textId="77777777" w:rsidR="001C045A" w:rsidRDefault="00000000" w:rsidP="00BA0CC9">
      <w:pPr>
        <w:jc w:val="both"/>
      </w:pPr>
      <w:r>
        <w:t>Instead of Random Forest, this project uses Gradient Boosting Classifier. Gradient Boosting builds an ensemble of weak learners (decision trees) to improve prediction accuracy.</w:t>
      </w:r>
    </w:p>
    <w:p w14:paraId="0BD8D892" w14:textId="77777777" w:rsidR="001C045A" w:rsidRDefault="00000000" w:rsidP="00BA0CC9">
      <w:pPr>
        <w:jc w:val="both"/>
      </w:pPr>
      <w:r>
        <w:t>A train-validation split is used (80% training, 20% validation) to evaluate model accuracy before final training.</w:t>
      </w:r>
    </w:p>
    <w:p w14:paraId="18F9168F" w14:textId="77777777" w:rsidR="001C045A" w:rsidRDefault="00000000" w:rsidP="00BA0CC9">
      <w:pPr>
        <w:pStyle w:val="Heading1"/>
        <w:jc w:val="both"/>
      </w:pPr>
      <w:r>
        <w:t>9. Model Evaluation</w:t>
      </w:r>
    </w:p>
    <w:p w14:paraId="26E3244C" w14:textId="77777777" w:rsidR="001C045A" w:rsidRDefault="00000000" w:rsidP="00BA0CC9">
      <w:pPr>
        <w:jc w:val="both"/>
      </w:pPr>
      <w:r>
        <w:t>The validation accuracy is calculated using sklearn.metrics.accuracy_score. This provides an estimate of model performance before predicting on the test dataset.</w:t>
      </w:r>
    </w:p>
    <w:p w14:paraId="72F441DC" w14:textId="77777777" w:rsidR="001C045A" w:rsidRDefault="00000000" w:rsidP="00BA0CC9">
      <w:pPr>
        <w:pStyle w:val="Heading1"/>
        <w:jc w:val="both"/>
      </w:pPr>
      <w:r>
        <w:t>10. Submission File Generation</w:t>
      </w:r>
    </w:p>
    <w:p w14:paraId="1F8F955A" w14:textId="77777777" w:rsidR="001C045A" w:rsidRDefault="00000000" w:rsidP="00BA0CC9">
      <w:pPr>
        <w:jc w:val="both"/>
      </w:pPr>
      <w:r>
        <w:t>After validation, the model is trained on the complete training dataset. Predictions are generated for the test dataset and stored in a CSV file named submission.csv.</w:t>
      </w:r>
    </w:p>
    <w:p w14:paraId="62615E0F" w14:textId="77777777" w:rsidR="001C045A" w:rsidRDefault="00000000" w:rsidP="00BA0CC9">
      <w:pPr>
        <w:jc w:val="both"/>
      </w:pPr>
      <w:r>
        <w:t>The output submission file contains two columns:</w:t>
      </w:r>
    </w:p>
    <w:p w14:paraId="4C624069" w14:textId="77777777" w:rsidR="001C045A" w:rsidRDefault="00000000" w:rsidP="00BA0CC9">
      <w:pPr>
        <w:jc w:val="both"/>
      </w:pPr>
      <w:r>
        <w:t>• PassengerId</w:t>
      </w:r>
    </w:p>
    <w:p w14:paraId="704DE99D" w14:textId="77777777" w:rsidR="001C045A" w:rsidRDefault="00000000" w:rsidP="00BA0CC9">
      <w:pPr>
        <w:jc w:val="both"/>
      </w:pPr>
      <w:r>
        <w:t>• Transported (True/False)</w:t>
      </w:r>
    </w:p>
    <w:p w14:paraId="78081455" w14:textId="77777777" w:rsidR="001C045A" w:rsidRDefault="00000000" w:rsidP="00BA0CC9">
      <w:pPr>
        <w:pStyle w:val="Heading1"/>
        <w:jc w:val="both"/>
      </w:pPr>
      <w:r>
        <w:t>11. Conclusion</w:t>
      </w:r>
    </w:p>
    <w:p w14:paraId="6900FB16" w14:textId="77777777" w:rsidR="001C045A" w:rsidRDefault="00000000" w:rsidP="00BA0CC9">
      <w:pPr>
        <w:jc w:val="both"/>
      </w:pPr>
      <w:r>
        <w:t>This project demonstrates a complete machine learning workflow including data preprocessing, feature engineering, exploratory analysis, model training, validation, and final prediction generation. The final submission file can be uploaded directly to Kaggle for scoring.</w:t>
      </w:r>
    </w:p>
    <w:sectPr w:rsidR="001C04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3587000">
    <w:abstractNumId w:val="8"/>
  </w:num>
  <w:num w:numId="2" w16cid:durableId="1068306199">
    <w:abstractNumId w:val="6"/>
  </w:num>
  <w:num w:numId="3" w16cid:durableId="1503425573">
    <w:abstractNumId w:val="5"/>
  </w:num>
  <w:num w:numId="4" w16cid:durableId="1700859835">
    <w:abstractNumId w:val="4"/>
  </w:num>
  <w:num w:numId="5" w16cid:durableId="389959122">
    <w:abstractNumId w:val="7"/>
  </w:num>
  <w:num w:numId="6" w16cid:durableId="1451440637">
    <w:abstractNumId w:val="3"/>
  </w:num>
  <w:num w:numId="7" w16cid:durableId="879167811">
    <w:abstractNumId w:val="2"/>
  </w:num>
  <w:num w:numId="8" w16cid:durableId="195898291">
    <w:abstractNumId w:val="1"/>
  </w:num>
  <w:num w:numId="9" w16cid:durableId="42874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45A"/>
    <w:rsid w:val="0029639D"/>
    <w:rsid w:val="00326F90"/>
    <w:rsid w:val="00424018"/>
    <w:rsid w:val="00AA1D8D"/>
    <w:rsid w:val="00B47730"/>
    <w:rsid w:val="00BA0C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EA686"/>
  <w14:defaultImageDpi w14:val="300"/>
  <w15:docId w15:val="{04322BB2-0470-4B76-8557-59F50AB5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Sohaib Javed</cp:lastModifiedBy>
  <cp:revision>2</cp:revision>
  <dcterms:created xsi:type="dcterms:W3CDTF">2013-12-23T23:15:00Z</dcterms:created>
  <dcterms:modified xsi:type="dcterms:W3CDTF">2026-02-17T11:51:00Z</dcterms:modified>
  <cp:category/>
</cp:coreProperties>
</file>