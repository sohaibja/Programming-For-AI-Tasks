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80665" w14:textId="77777777" w:rsidR="00BF3AFD" w:rsidRPr="00357659" w:rsidRDefault="00000000" w:rsidP="00357659">
      <w:pPr>
        <w:pStyle w:val="Title"/>
        <w:jc w:val="center"/>
        <w:rPr>
          <w:i/>
          <w:iCs/>
        </w:rPr>
      </w:pPr>
      <w:r w:rsidRPr="00357659">
        <w:rPr>
          <w:i/>
          <w:iCs/>
        </w:rPr>
        <w:t>Task: Implement the N-Queens Problem (Dynamic / Backtracking)</w:t>
      </w:r>
    </w:p>
    <w:p w14:paraId="301A4B80" w14:textId="77777777" w:rsidR="00BF3AFD" w:rsidRDefault="00BF3AFD" w:rsidP="00357659">
      <w:pPr>
        <w:jc w:val="both"/>
      </w:pPr>
    </w:p>
    <w:p w14:paraId="7BCF3C3F" w14:textId="77777777" w:rsidR="00BF3AFD" w:rsidRDefault="00000000" w:rsidP="00357659">
      <w:pPr>
        <w:pStyle w:val="Heading1"/>
        <w:jc w:val="both"/>
      </w:pPr>
      <w:r>
        <w:t>1) Introduction (Student Notes Style)</w:t>
      </w:r>
    </w:p>
    <w:p w14:paraId="5847396B" w14:textId="77777777" w:rsidR="00BF3AFD" w:rsidRDefault="00000000" w:rsidP="00357659">
      <w:pPr>
        <w:spacing w:before="240"/>
        <w:jc w:val="both"/>
      </w:pPr>
      <w:r>
        <w:t>The N-Queens problem is a famous chess problem. We have to place N queens on a chessboard of size N×N.</w:t>
      </w:r>
    </w:p>
    <w:p w14:paraId="3F729384" w14:textId="77777777" w:rsidR="00BF3AFD" w:rsidRDefault="00000000" w:rsidP="00357659">
      <w:pPr>
        <w:jc w:val="both"/>
      </w:pPr>
      <w:r>
        <w:t>The main rule is: no queen should attack another queen.</w:t>
      </w:r>
    </w:p>
    <w:p w14:paraId="2991FA08" w14:textId="77777777" w:rsidR="00BF3AFD" w:rsidRDefault="00000000" w:rsidP="00357659">
      <w:pPr>
        <w:jc w:val="both"/>
      </w:pPr>
      <w:r>
        <w:t>Queens attack in straight lines (row, column) and also diagonally.</w:t>
      </w:r>
    </w:p>
    <w:p w14:paraId="7440D6CC" w14:textId="77777777" w:rsidR="00BF3AFD" w:rsidRDefault="00000000" w:rsidP="00357659">
      <w:pPr>
        <w:pStyle w:val="Heading2"/>
        <w:jc w:val="both"/>
      </w:pPr>
      <w:r>
        <w:t>2) Objective</w:t>
      </w:r>
    </w:p>
    <w:p w14:paraId="767D479E" w14:textId="77777777" w:rsidR="00BF3AFD" w:rsidRDefault="00000000" w:rsidP="00357659">
      <w:pPr>
        <w:spacing w:before="240"/>
        <w:jc w:val="both"/>
      </w:pPr>
      <w:r>
        <w:t>• Take N from the user (example 4, 8, etc)</w:t>
      </w:r>
    </w:p>
    <w:p w14:paraId="3F316DD0" w14:textId="77777777" w:rsidR="00BF3AFD" w:rsidRDefault="00000000" w:rsidP="00357659">
      <w:pPr>
        <w:jc w:val="both"/>
      </w:pPr>
      <w:r>
        <w:t>• Create an empty board</w:t>
      </w:r>
    </w:p>
    <w:p w14:paraId="664E9050" w14:textId="77777777" w:rsidR="00BF3AFD" w:rsidRDefault="00000000" w:rsidP="00357659">
      <w:pPr>
        <w:jc w:val="both"/>
      </w:pPr>
      <w:r>
        <w:t>• Place queens in such a way that none of them attack each other</w:t>
      </w:r>
    </w:p>
    <w:p w14:paraId="6F033F67" w14:textId="77777777" w:rsidR="00BF3AFD" w:rsidRDefault="00000000" w:rsidP="00357659">
      <w:pPr>
        <w:jc w:val="both"/>
      </w:pPr>
      <w:r>
        <w:t>• Print the final board if solution exists</w:t>
      </w:r>
    </w:p>
    <w:p w14:paraId="3850E591" w14:textId="77777777" w:rsidR="00BF3AFD" w:rsidRDefault="00000000" w:rsidP="00357659">
      <w:pPr>
        <w:pStyle w:val="Heading3"/>
        <w:jc w:val="both"/>
      </w:pPr>
      <w:r>
        <w:t>3) Rules / Conditions</w:t>
      </w:r>
    </w:p>
    <w:p w14:paraId="1283C84A" w14:textId="77777777" w:rsidR="00BF3AFD" w:rsidRDefault="00000000" w:rsidP="00357659">
      <w:pPr>
        <w:spacing w:before="240"/>
        <w:jc w:val="both"/>
      </w:pPr>
      <w:r>
        <w:t>A queen cannot be placed if:</w:t>
      </w:r>
    </w:p>
    <w:p w14:paraId="64A785D7" w14:textId="77777777" w:rsidR="00BF3AFD" w:rsidRDefault="00000000" w:rsidP="00357659">
      <w:pPr>
        <w:jc w:val="both"/>
      </w:pPr>
      <w:r>
        <w:t>• Another queen is already in the same row</w:t>
      </w:r>
    </w:p>
    <w:p w14:paraId="09C66379" w14:textId="77777777" w:rsidR="00BF3AFD" w:rsidRDefault="00000000" w:rsidP="00357659">
      <w:pPr>
        <w:jc w:val="both"/>
      </w:pPr>
      <w:r>
        <w:t>• Another queen is already in the same column</w:t>
      </w:r>
    </w:p>
    <w:p w14:paraId="1AE2CEAF" w14:textId="77777777" w:rsidR="00BF3AFD" w:rsidRDefault="00000000" w:rsidP="00357659">
      <w:pPr>
        <w:jc w:val="both"/>
      </w:pPr>
      <w:r>
        <w:t>• Another queen is already in the upper diagonal</w:t>
      </w:r>
    </w:p>
    <w:p w14:paraId="0A1FCC1F" w14:textId="77777777" w:rsidR="00BF3AFD" w:rsidRDefault="00000000" w:rsidP="00357659">
      <w:pPr>
        <w:jc w:val="both"/>
      </w:pPr>
      <w:r>
        <w:t>• Another queen is already in the lower diagonal</w:t>
      </w:r>
    </w:p>
    <w:p w14:paraId="22C057DA" w14:textId="77777777" w:rsidR="00BF3AFD" w:rsidRDefault="00000000" w:rsidP="00357659">
      <w:pPr>
        <w:pStyle w:val="Heading4"/>
        <w:jc w:val="both"/>
      </w:pPr>
      <w:r>
        <w:t>4) Approach Used (Dynamic / Backtracking)</w:t>
      </w:r>
    </w:p>
    <w:p w14:paraId="47F71B64" w14:textId="77777777" w:rsidR="00BF3AFD" w:rsidRDefault="00000000" w:rsidP="00357659">
      <w:pPr>
        <w:spacing w:before="240"/>
        <w:jc w:val="both"/>
      </w:pPr>
      <w:r>
        <w:t>We used backtracking method.</w:t>
      </w:r>
    </w:p>
    <w:p w14:paraId="6DE29E75" w14:textId="77777777" w:rsidR="00BF3AFD" w:rsidRDefault="00000000" w:rsidP="00357659">
      <w:pPr>
        <w:jc w:val="both"/>
      </w:pPr>
      <w:r>
        <w:t>Backtracking means:</w:t>
      </w:r>
    </w:p>
    <w:p w14:paraId="29E5EFD5" w14:textId="77777777" w:rsidR="00BF3AFD" w:rsidRDefault="00000000" w:rsidP="00357659">
      <w:pPr>
        <w:jc w:val="both"/>
      </w:pPr>
      <w:r>
        <w:t>• place a queen</w:t>
      </w:r>
    </w:p>
    <w:p w14:paraId="752E85A2" w14:textId="77777777" w:rsidR="00BF3AFD" w:rsidRDefault="00000000" w:rsidP="00357659">
      <w:pPr>
        <w:jc w:val="both"/>
      </w:pPr>
      <w:r>
        <w:t>• go to next column</w:t>
      </w:r>
    </w:p>
    <w:p w14:paraId="14C98E17" w14:textId="77777777" w:rsidR="00BF3AFD" w:rsidRDefault="00000000" w:rsidP="00357659">
      <w:pPr>
        <w:jc w:val="both"/>
      </w:pPr>
      <w:r>
        <w:lastRenderedPageBreak/>
        <w:t>• if stuck, remove queen and try another row</w:t>
      </w:r>
    </w:p>
    <w:p w14:paraId="135CD41C" w14:textId="77777777" w:rsidR="00BF3AFD" w:rsidRDefault="00000000" w:rsidP="00357659">
      <w:pPr>
        <w:jc w:val="both"/>
      </w:pPr>
      <w:r>
        <w:t>This saves time because we don’t continue wrong paths.</w:t>
      </w:r>
    </w:p>
    <w:p w14:paraId="5E594CAF" w14:textId="77777777" w:rsidR="00BF3AFD" w:rsidRDefault="00000000" w:rsidP="00357659">
      <w:pPr>
        <w:pStyle w:val="Heading5"/>
        <w:jc w:val="both"/>
      </w:pPr>
      <w:r>
        <w:t>5) Functions Explanation</w:t>
      </w:r>
    </w:p>
    <w:p w14:paraId="22DFD089" w14:textId="77777777" w:rsidR="00BF3AFD" w:rsidRPr="00357659" w:rsidRDefault="00000000" w:rsidP="00357659">
      <w:pPr>
        <w:spacing w:before="240"/>
        <w:jc w:val="both"/>
        <w:rPr>
          <w:b/>
          <w:bCs/>
        </w:rPr>
      </w:pPr>
      <w:r w:rsidRPr="00357659">
        <w:rPr>
          <w:b/>
          <w:bCs/>
        </w:rPr>
        <w:t>a) print_board(board)</w:t>
      </w:r>
    </w:p>
    <w:p w14:paraId="339F5CC6" w14:textId="3BDA2266" w:rsidR="00BF3AFD" w:rsidRPr="00357659" w:rsidRDefault="00000000" w:rsidP="00357659">
      <w:pPr>
        <w:jc w:val="both"/>
        <w:rPr>
          <w:spacing w:val="-4"/>
        </w:rPr>
      </w:pPr>
      <w:r w:rsidRPr="00357659">
        <w:rPr>
          <w:spacing w:val="-4"/>
        </w:rPr>
        <w:t>This function prints board in a nice format.</w:t>
      </w:r>
      <w:r w:rsidR="00357659" w:rsidRPr="00357659">
        <w:rPr>
          <w:spacing w:val="-4"/>
        </w:rPr>
        <w:t xml:space="preserve"> </w:t>
      </w:r>
      <w:r w:rsidRPr="00357659">
        <w:rPr>
          <w:spacing w:val="-4"/>
        </w:rPr>
        <w:t>Q means queen is placed, and means empty space.</w:t>
      </w:r>
    </w:p>
    <w:p w14:paraId="1C7CE335" w14:textId="77777777" w:rsidR="00BF3AFD" w:rsidRPr="00357659" w:rsidRDefault="00000000" w:rsidP="00357659">
      <w:pPr>
        <w:jc w:val="both"/>
        <w:rPr>
          <w:b/>
          <w:bCs/>
        </w:rPr>
      </w:pPr>
      <w:r w:rsidRPr="00357659">
        <w:rPr>
          <w:b/>
          <w:bCs/>
        </w:rPr>
        <w:t>b) is_safe(board, row, col, n)</w:t>
      </w:r>
    </w:p>
    <w:p w14:paraId="7E2520AC" w14:textId="77777777" w:rsidR="00BF3AFD" w:rsidRDefault="00000000" w:rsidP="00357659">
      <w:pPr>
        <w:jc w:val="both"/>
      </w:pPr>
      <w:r>
        <w:t>This function checks if queen can be placed at a specific row and column.</w:t>
      </w:r>
    </w:p>
    <w:p w14:paraId="71635E11" w14:textId="77777777" w:rsidR="00BF3AFD" w:rsidRDefault="00000000" w:rsidP="00357659">
      <w:pPr>
        <w:jc w:val="both"/>
      </w:pPr>
      <w:r>
        <w:t>It checks:</w:t>
      </w:r>
    </w:p>
    <w:p w14:paraId="0C1CAE7C" w14:textId="77777777" w:rsidR="00BF3AFD" w:rsidRDefault="00000000" w:rsidP="00357659">
      <w:pPr>
        <w:jc w:val="both"/>
      </w:pPr>
      <w:r>
        <w:t>• left side of same row</w:t>
      </w:r>
    </w:p>
    <w:p w14:paraId="435E8BB6" w14:textId="77777777" w:rsidR="00BF3AFD" w:rsidRDefault="00000000" w:rsidP="00357659">
      <w:pPr>
        <w:jc w:val="both"/>
      </w:pPr>
      <w:r>
        <w:t>• upper left diagonal</w:t>
      </w:r>
    </w:p>
    <w:p w14:paraId="1D229598" w14:textId="77777777" w:rsidR="00BF3AFD" w:rsidRDefault="00000000" w:rsidP="00357659">
      <w:pPr>
        <w:jc w:val="both"/>
      </w:pPr>
      <w:r>
        <w:t>• lower left diagonal</w:t>
      </w:r>
    </w:p>
    <w:p w14:paraId="52D19ED7" w14:textId="77777777" w:rsidR="00BF3AFD" w:rsidRDefault="00000000" w:rsidP="00357659">
      <w:pPr>
        <w:jc w:val="both"/>
      </w:pPr>
      <w:r>
        <w:t>If any queen found, it returns False.</w:t>
      </w:r>
    </w:p>
    <w:p w14:paraId="57B5950A" w14:textId="2F77D33B" w:rsidR="00BF3AFD" w:rsidRDefault="00000000" w:rsidP="00357659">
      <w:pPr>
        <w:jc w:val="both"/>
      </w:pPr>
      <w:r>
        <w:t>Otherwise it returns True.</w:t>
      </w:r>
    </w:p>
    <w:p w14:paraId="6C237E97" w14:textId="77777777" w:rsidR="00BF3AFD" w:rsidRPr="00357659" w:rsidRDefault="00000000" w:rsidP="00357659">
      <w:pPr>
        <w:jc w:val="both"/>
        <w:rPr>
          <w:b/>
          <w:bCs/>
        </w:rPr>
      </w:pPr>
      <w:r w:rsidRPr="00357659">
        <w:rPr>
          <w:b/>
          <w:bCs/>
        </w:rPr>
        <w:t>c) solve_n_queens(board, col, n)</w:t>
      </w:r>
    </w:p>
    <w:p w14:paraId="28BC5E85" w14:textId="77777777" w:rsidR="00BF3AFD" w:rsidRDefault="00000000" w:rsidP="00357659">
      <w:pPr>
        <w:jc w:val="both"/>
      </w:pPr>
      <w:r>
        <w:t>This function solves the problem using recursion.</w:t>
      </w:r>
    </w:p>
    <w:p w14:paraId="5D82CAF0" w14:textId="77777777" w:rsidR="00BF3AFD" w:rsidRDefault="00000000" w:rsidP="00357659">
      <w:pPr>
        <w:jc w:val="both"/>
      </w:pPr>
      <w:r>
        <w:t>It places queens column by column.</w:t>
      </w:r>
    </w:p>
    <w:p w14:paraId="7DB042FC" w14:textId="77777777" w:rsidR="00BF3AFD" w:rsidRDefault="00000000" w:rsidP="00357659">
      <w:pPr>
        <w:jc w:val="both"/>
      </w:pPr>
      <w:r>
        <w:t>If col == n, it means all queens are placed successfully.</w:t>
      </w:r>
    </w:p>
    <w:p w14:paraId="6E06A9AA" w14:textId="77777777" w:rsidR="00BF3AFD" w:rsidRDefault="00000000" w:rsidP="00357659">
      <w:pPr>
        <w:jc w:val="both"/>
      </w:pPr>
      <w:r>
        <w:t>If no safe position found, it goes back (backtracking).</w:t>
      </w:r>
    </w:p>
    <w:p w14:paraId="13C24DE0" w14:textId="77777777" w:rsidR="00BF3AFD" w:rsidRDefault="00000000" w:rsidP="00357659">
      <w:pPr>
        <w:pStyle w:val="Heading6"/>
        <w:jc w:val="both"/>
      </w:pPr>
      <w:r>
        <w:t>6) Algorithm (Step by Step)</w:t>
      </w:r>
    </w:p>
    <w:p w14:paraId="203243C6" w14:textId="77777777" w:rsidR="00BF3AFD" w:rsidRDefault="00000000" w:rsidP="00357659">
      <w:pPr>
        <w:spacing w:before="240"/>
        <w:jc w:val="both"/>
      </w:pPr>
      <w:r>
        <w:t>Step 1: Input N from user.</w:t>
      </w:r>
    </w:p>
    <w:p w14:paraId="435EBBA7" w14:textId="77777777" w:rsidR="00BF3AFD" w:rsidRDefault="00000000" w:rsidP="00357659">
      <w:pPr>
        <w:jc w:val="both"/>
      </w:pPr>
      <w:r>
        <w:t>Step 2: Create N×N board filled with '.'</w:t>
      </w:r>
    </w:p>
    <w:p w14:paraId="2451BC67" w14:textId="77777777" w:rsidR="00BF3AFD" w:rsidRDefault="00000000" w:rsidP="00357659">
      <w:pPr>
        <w:jc w:val="both"/>
      </w:pPr>
      <w:r>
        <w:t>Step 3: Start placing queens from column 0.</w:t>
      </w:r>
    </w:p>
    <w:p w14:paraId="6EB580E0" w14:textId="77777777" w:rsidR="00BF3AFD" w:rsidRDefault="00000000" w:rsidP="00357659">
      <w:pPr>
        <w:jc w:val="both"/>
      </w:pPr>
      <w:r>
        <w:t>Step 4: For each column, try all rows.</w:t>
      </w:r>
    </w:p>
    <w:p w14:paraId="441DF9D3" w14:textId="77777777" w:rsidR="00BF3AFD" w:rsidRDefault="00000000" w:rsidP="00357659">
      <w:pPr>
        <w:jc w:val="both"/>
      </w:pPr>
      <w:r>
        <w:t>Step 5: If safe, place queen and move next column.</w:t>
      </w:r>
    </w:p>
    <w:p w14:paraId="4D05F595" w14:textId="77777777" w:rsidR="00BF3AFD" w:rsidRDefault="00000000" w:rsidP="00357659">
      <w:pPr>
        <w:jc w:val="both"/>
      </w:pPr>
      <w:r>
        <w:t>Step 6: If stuck, remove queen and try another row.</w:t>
      </w:r>
    </w:p>
    <w:p w14:paraId="22E64C2F" w14:textId="6E64E37B" w:rsidR="00BF3AFD" w:rsidRDefault="00000000" w:rsidP="00357659">
      <w:pPr>
        <w:jc w:val="both"/>
      </w:pPr>
      <w:r>
        <w:t>Step 7: Print solution if found.</w:t>
      </w:r>
    </w:p>
    <w:sectPr w:rsidR="00BF3A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003222">
    <w:abstractNumId w:val="8"/>
  </w:num>
  <w:num w:numId="2" w16cid:durableId="593562646">
    <w:abstractNumId w:val="6"/>
  </w:num>
  <w:num w:numId="3" w16cid:durableId="283778314">
    <w:abstractNumId w:val="5"/>
  </w:num>
  <w:num w:numId="4" w16cid:durableId="948975298">
    <w:abstractNumId w:val="4"/>
  </w:num>
  <w:num w:numId="5" w16cid:durableId="597106953">
    <w:abstractNumId w:val="7"/>
  </w:num>
  <w:num w:numId="6" w16cid:durableId="2115858711">
    <w:abstractNumId w:val="3"/>
  </w:num>
  <w:num w:numId="7" w16cid:durableId="77099683">
    <w:abstractNumId w:val="2"/>
  </w:num>
  <w:num w:numId="8" w16cid:durableId="1022174121">
    <w:abstractNumId w:val="1"/>
  </w:num>
  <w:num w:numId="9" w16cid:durableId="132713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659"/>
    <w:rsid w:val="00434F3B"/>
    <w:rsid w:val="00AA1D8D"/>
    <w:rsid w:val="00B47730"/>
    <w:rsid w:val="00BF3A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F19B4"/>
  <w14:defaultImageDpi w14:val="300"/>
  <w15:docId w15:val="{C9F346E4-89EC-4516-A9FD-A0BB540A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Sohaib Javed</cp:lastModifiedBy>
  <cp:revision>2</cp:revision>
  <dcterms:created xsi:type="dcterms:W3CDTF">2013-12-23T23:15:00Z</dcterms:created>
  <dcterms:modified xsi:type="dcterms:W3CDTF">2026-02-17T14:07:00Z</dcterms:modified>
  <cp:category/>
</cp:coreProperties>
</file>