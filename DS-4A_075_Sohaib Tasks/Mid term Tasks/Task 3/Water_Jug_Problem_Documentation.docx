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524D" w14:textId="4C95C9E1" w:rsidR="00810C18" w:rsidRDefault="00000000" w:rsidP="008A23DC">
      <w:pPr>
        <w:jc w:val="center"/>
      </w:pPr>
      <w:r>
        <w:rPr>
          <w:b/>
          <w:sz w:val="36"/>
        </w:rPr>
        <w:t>Water Jug Problem Documentation</w:t>
      </w:r>
    </w:p>
    <w:p w14:paraId="05185824" w14:textId="77777777" w:rsidR="00810C18" w:rsidRDefault="00000000" w:rsidP="008A23DC">
      <w:pPr>
        <w:pStyle w:val="Heading1"/>
        <w:jc w:val="both"/>
      </w:pPr>
      <w:r>
        <w:t>1. Introduction</w:t>
      </w:r>
    </w:p>
    <w:p w14:paraId="11FA0CF6" w14:textId="77777777" w:rsidR="00810C18" w:rsidRDefault="00000000" w:rsidP="008A23DC">
      <w:pPr>
        <w:jc w:val="both"/>
      </w:pPr>
      <w:r>
        <w:t>This document provides the complete explanation and documentation of the Water Jug Problem solution implemented in Python. The Water Jug Problem is a classical Artificial Intelligence search problem where the goal is to measure an exact amount of water using two jugs with fixed capacities.</w:t>
      </w:r>
    </w:p>
    <w:p w14:paraId="40CFEF77" w14:textId="77777777" w:rsidR="00810C18" w:rsidRDefault="00000000" w:rsidP="008A23DC">
      <w:pPr>
        <w:jc w:val="both"/>
      </w:pPr>
      <w:r>
        <w:t>The solution uses a Depth-First Search (DFS) approach implemented with a stack data structure. The program explores possible states of water levels in both jugs until the target amount is achieved.</w:t>
      </w:r>
    </w:p>
    <w:p w14:paraId="0422879E" w14:textId="77777777" w:rsidR="00810C18" w:rsidRDefault="00000000" w:rsidP="008A23DC">
      <w:pPr>
        <w:pStyle w:val="Heading1"/>
        <w:jc w:val="both"/>
      </w:pPr>
      <w:r>
        <w:t>2. Problem Statement</w:t>
      </w:r>
    </w:p>
    <w:p w14:paraId="3BB974A4" w14:textId="77777777" w:rsidR="00810C18" w:rsidRDefault="00000000" w:rsidP="008A23DC">
      <w:pPr>
        <w:jc w:val="both"/>
      </w:pPr>
      <w:r>
        <w:t>Given two jugs with fixed capacities, the task is to measure exactly a target amount of water. The only operations allowed are filling a jug completely, emptying a jug, or pouring water from one jug into another.</w:t>
      </w:r>
    </w:p>
    <w:p w14:paraId="54BC92EA" w14:textId="77777777" w:rsidR="00810C18" w:rsidRDefault="00000000" w:rsidP="008A23DC">
      <w:pPr>
        <w:jc w:val="both"/>
      </w:pPr>
      <w:r>
        <w:t>Inputs:</w:t>
      </w:r>
    </w:p>
    <w:p w14:paraId="615D04F4" w14:textId="77777777" w:rsidR="00810C18" w:rsidRDefault="00000000" w:rsidP="008A23DC">
      <w:pPr>
        <w:jc w:val="both"/>
      </w:pPr>
      <w:r>
        <w:t>• Jug 1 Capacity (jug1_capacity)</w:t>
      </w:r>
    </w:p>
    <w:p w14:paraId="4893FEB3" w14:textId="77777777" w:rsidR="00810C18" w:rsidRDefault="00000000" w:rsidP="008A23DC">
      <w:pPr>
        <w:jc w:val="both"/>
      </w:pPr>
      <w:r>
        <w:t>• Jug 2 Capacity (jug2_capacity)</w:t>
      </w:r>
    </w:p>
    <w:p w14:paraId="709EEEBE" w14:textId="77777777" w:rsidR="00810C18" w:rsidRDefault="00000000" w:rsidP="008A23DC">
      <w:pPr>
        <w:jc w:val="both"/>
      </w:pPr>
      <w:r>
        <w:t>• Target Amount (target_amount)</w:t>
      </w:r>
    </w:p>
    <w:p w14:paraId="1C39E770" w14:textId="77777777" w:rsidR="00810C18" w:rsidRDefault="00000000" w:rsidP="008A23DC">
      <w:pPr>
        <w:jc w:val="both"/>
      </w:pPr>
      <w:r>
        <w:t>Output:</w:t>
      </w:r>
    </w:p>
    <w:p w14:paraId="74706344" w14:textId="77777777" w:rsidR="00810C18" w:rsidRDefault="00000000" w:rsidP="008A23DC">
      <w:pPr>
        <w:jc w:val="both"/>
      </w:pPr>
      <w:r>
        <w:t>• A sequence of steps showing how the target amount is achieved, along with the final state.</w:t>
      </w:r>
    </w:p>
    <w:p w14:paraId="169D0EA8" w14:textId="77777777" w:rsidR="00810C18" w:rsidRDefault="00000000" w:rsidP="008A23DC">
      <w:pPr>
        <w:pStyle w:val="Heading1"/>
        <w:jc w:val="both"/>
      </w:pPr>
      <w:r>
        <w:t>3. Allowed Operations</w:t>
      </w:r>
    </w:p>
    <w:p w14:paraId="22480CB0" w14:textId="77777777" w:rsidR="00810C18" w:rsidRDefault="00000000" w:rsidP="008A23DC">
      <w:pPr>
        <w:jc w:val="both"/>
      </w:pPr>
      <w:r>
        <w:t>The following operations are applied in order to move between different states:</w:t>
      </w:r>
    </w:p>
    <w:p w14:paraId="411B849E" w14:textId="77777777" w:rsidR="00810C18" w:rsidRDefault="00000000" w:rsidP="008A23DC">
      <w:pPr>
        <w:jc w:val="both"/>
      </w:pPr>
      <w:r>
        <w:t>• Fill Jug 1 completely.</w:t>
      </w:r>
    </w:p>
    <w:p w14:paraId="57BB8294" w14:textId="77777777" w:rsidR="00810C18" w:rsidRDefault="00000000" w:rsidP="008A23DC">
      <w:pPr>
        <w:jc w:val="both"/>
      </w:pPr>
      <w:r>
        <w:t>• Fill Jug 2 completely.</w:t>
      </w:r>
    </w:p>
    <w:p w14:paraId="4F8D5828" w14:textId="77777777" w:rsidR="00810C18" w:rsidRDefault="00000000" w:rsidP="008A23DC">
      <w:pPr>
        <w:jc w:val="both"/>
      </w:pPr>
      <w:r>
        <w:t>• Empty Jug 1 completely.</w:t>
      </w:r>
    </w:p>
    <w:p w14:paraId="7C7BE20D" w14:textId="77777777" w:rsidR="00810C18" w:rsidRDefault="00000000" w:rsidP="008A23DC">
      <w:pPr>
        <w:jc w:val="both"/>
      </w:pPr>
      <w:r>
        <w:t>• Empty Jug 2 completely.</w:t>
      </w:r>
    </w:p>
    <w:p w14:paraId="379BFFAA" w14:textId="77777777" w:rsidR="00810C18" w:rsidRDefault="00000000" w:rsidP="008A23DC">
      <w:pPr>
        <w:jc w:val="both"/>
      </w:pPr>
      <w:r>
        <w:t>• Pour water from Jug 1 to Jug 2 until Jug 1 is empty or Jug 2 is full.</w:t>
      </w:r>
    </w:p>
    <w:p w14:paraId="76ABE8CF" w14:textId="77777777" w:rsidR="00810C18" w:rsidRDefault="00000000" w:rsidP="008A23DC">
      <w:pPr>
        <w:jc w:val="both"/>
      </w:pPr>
      <w:r>
        <w:t>• Pour water from Jug 2 to Jug 1 until Jug 2 is empty or Jug 1 is full.</w:t>
      </w:r>
    </w:p>
    <w:p w14:paraId="3C0F350D" w14:textId="77777777" w:rsidR="00810C18" w:rsidRDefault="00000000" w:rsidP="008A23DC">
      <w:pPr>
        <w:pStyle w:val="Heading1"/>
        <w:jc w:val="both"/>
      </w:pPr>
      <w:r>
        <w:lastRenderedPageBreak/>
        <w:t>4. State Representation</w:t>
      </w:r>
    </w:p>
    <w:p w14:paraId="2E730446" w14:textId="77777777" w:rsidR="00810C18" w:rsidRDefault="00000000" w:rsidP="008A23DC">
      <w:pPr>
        <w:jc w:val="both"/>
      </w:pPr>
      <w:r>
        <w:t>A state is represented as a tuple of two values (x, y):</w:t>
      </w:r>
    </w:p>
    <w:p w14:paraId="0D77AF06" w14:textId="77777777" w:rsidR="00810C18" w:rsidRDefault="00000000" w:rsidP="008A23DC">
      <w:pPr>
        <w:jc w:val="both"/>
      </w:pPr>
      <w:r>
        <w:t>• x = current water amount in Jug 1</w:t>
      </w:r>
    </w:p>
    <w:p w14:paraId="4382387F" w14:textId="77777777" w:rsidR="00810C18" w:rsidRDefault="00000000" w:rsidP="008A23DC">
      <w:pPr>
        <w:jc w:val="both"/>
      </w:pPr>
      <w:r>
        <w:t>• y = current water amount in Jug 2</w:t>
      </w:r>
    </w:p>
    <w:p w14:paraId="75BE2644" w14:textId="77777777" w:rsidR="00810C18" w:rsidRDefault="00000000" w:rsidP="008A23DC">
      <w:pPr>
        <w:jc w:val="both"/>
      </w:pPr>
      <w:r>
        <w:t>Example: (4, 0) means Jug 1 contains 4 liters and Jug 2 contains 0 liters.</w:t>
      </w:r>
    </w:p>
    <w:p w14:paraId="1ACEFF82" w14:textId="77777777" w:rsidR="00810C18" w:rsidRDefault="00000000" w:rsidP="008A23DC">
      <w:pPr>
        <w:pStyle w:val="Heading1"/>
        <w:jc w:val="both"/>
      </w:pPr>
      <w:r>
        <w:t>5. Algorithm Used (Depth-First Search)</w:t>
      </w:r>
    </w:p>
    <w:p w14:paraId="122CDAFF" w14:textId="77777777" w:rsidR="00810C18" w:rsidRDefault="00000000" w:rsidP="008A23DC">
      <w:pPr>
        <w:jc w:val="both"/>
      </w:pPr>
      <w:r>
        <w:t>This solution uses Depth-First Search (DFS) to explore the possible states of the jugs. DFS works by exploring one path as deep as possible before backtracking.</w:t>
      </w:r>
    </w:p>
    <w:p w14:paraId="5DDA2806" w14:textId="77777777" w:rsidR="00810C18" w:rsidRDefault="00000000" w:rsidP="008A23DC">
      <w:pPr>
        <w:jc w:val="both"/>
      </w:pPr>
      <w:r>
        <w:t>Main components used in the algorithm:</w:t>
      </w:r>
    </w:p>
    <w:p w14:paraId="153E61A6" w14:textId="77777777" w:rsidR="00810C18" w:rsidRDefault="00000000" w:rsidP="008A23DC">
      <w:pPr>
        <w:jc w:val="both"/>
      </w:pPr>
      <w:r>
        <w:t>• Stack: Stores the states that still need to be explored.</w:t>
      </w:r>
    </w:p>
    <w:p w14:paraId="1534CD43" w14:textId="77777777" w:rsidR="00810C18" w:rsidRDefault="00000000" w:rsidP="008A23DC">
      <w:pPr>
        <w:jc w:val="both"/>
      </w:pPr>
      <w:r>
        <w:t>• Visited Set: Stores already visited states to avoid repetition and infinite loops.</w:t>
      </w:r>
    </w:p>
    <w:p w14:paraId="25B34069" w14:textId="77777777" w:rsidR="00810C18" w:rsidRDefault="00000000" w:rsidP="008A23DC">
      <w:pPr>
        <w:jc w:val="both"/>
      </w:pPr>
      <w:r>
        <w:t>• Path List: Stores the sequence of operations taken to reach the current state.</w:t>
      </w:r>
    </w:p>
    <w:p w14:paraId="68BAB10B" w14:textId="77777777" w:rsidR="00810C18" w:rsidRDefault="00000000" w:rsidP="008A23DC">
      <w:pPr>
        <w:pStyle w:val="Heading1"/>
        <w:jc w:val="both"/>
      </w:pPr>
      <w:r>
        <w:t>6. Code Explanation</w:t>
      </w:r>
    </w:p>
    <w:p w14:paraId="5D26D5FA" w14:textId="77777777" w:rsidR="00810C18" w:rsidRPr="008A23DC" w:rsidRDefault="00000000" w:rsidP="008A23DC">
      <w:pPr>
        <w:jc w:val="both"/>
        <w:rPr>
          <w:b/>
          <w:bCs/>
        </w:rPr>
      </w:pPr>
      <w:r w:rsidRPr="008A23DC">
        <w:rPr>
          <w:b/>
          <w:bCs/>
        </w:rPr>
        <w:t>6.1 Function Definition</w:t>
      </w:r>
    </w:p>
    <w:p w14:paraId="35EBAFA3" w14:textId="77777777" w:rsidR="00810C18" w:rsidRDefault="00000000" w:rsidP="008A23DC">
      <w:pPr>
        <w:jc w:val="both"/>
      </w:pPr>
      <w:r>
        <w:t>The main function is water_</w:t>
      </w:r>
      <w:proofErr w:type="gramStart"/>
      <w:r>
        <w:t>jug(</w:t>
      </w:r>
      <w:proofErr w:type="gramEnd"/>
      <w:r>
        <w:t>jug1_capacity, jug2_capacity, target_amount). It takes the capacities of both jugs and the target amount as input.</w:t>
      </w:r>
    </w:p>
    <w:p w14:paraId="2DBDD58F" w14:textId="77777777" w:rsidR="00810C18" w:rsidRPr="008A23DC" w:rsidRDefault="00000000" w:rsidP="008A23DC">
      <w:pPr>
        <w:jc w:val="both"/>
        <w:rPr>
          <w:b/>
          <w:bCs/>
        </w:rPr>
      </w:pPr>
      <w:r w:rsidRPr="008A23DC">
        <w:rPr>
          <w:b/>
          <w:bCs/>
        </w:rPr>
        <w:t>6.2 Initial State</w:t>
      </w:r>
    </w:p>
    <w:p w14:paraId="66B6A484" w14:textId="77777777" w:rsidR="00810C18" w:rsidRDefault="00000000" w:rsidP="008A23DC">
      <w:pPr>
        <w:jc w:val="both"/>
      </w:pPr>
      <w:r>
        <w:t>The initial state is set to (0, 0), meaning both jugs start empty.</w:t>
      </w:r>
    </w:p>
    <w:p w14:paraId="07D2466E" w14:textId="77777777" w:rsidR="00810C18" w:rsidRPr="008A23DC" w:rsidRDefault="00000000" w:rsidP="008A23DC">
      <w:pPr>
        <w:jc w:val="both"/>
        <w:rPr>
          <w:b/>
          <w:bCs/>
        </w:rPr>
      </w:pPr>
      <w:r w:rsidRPr="008A23DC">
        <w:rPr>
          <w:b/>
          <w:bCs/>
        </w:rPr>
        <w:t>6.3 Goal Checking</w:t>
      </w:r>
    </w:p>
    <w:p w14:paraId="28E4A1B6" w14:textId="77777777" w:rsidR="00810C18" w:rsidRDefault="00000000" w:rsidP="008A23DC">
      <w:pPr>
        <w:jc w:val="both"/>
      </w:pPr>
      <w:r>
        <w:t>At every step, the program checks whether Jug 1 or Jug 2 contains the target amount. If the target is reached, the stored path is printed and the program stops.</w:t>
      </w:r>
    </w:p>
    <w:p w14:paraId="661C7BFC" w14:textId="77777777" w:rsidR="00810C18" w:rsidRPr="008A23DC" w:rsidRDefault="00000000" w:rsidP="008A23DC">
      <w:pPr>
        <w:jc w:val="both"/>
        <w:rPr>
          <w:b/>
          <w:bCs/>
        </w:rPr>
      </w:pPr>
      <w:r w:rsidRPr="008A23DC">
        <w:rPr>
          <w:b/>
          <w:bCs/>
        </w:rPr>
        <w:t>6.4 Expanding New States</w:t>
      </w:r>
    </w:p>
    <w:p w14:paraId="6DCD6D94" w14:textId="77777777" w:rsidR="00810C18" w:rsidRDefault="00000000" w:rsidP="008A23DC">
      <w:pPr>
        <w:jc w:val="both"/>
      </w:pPr>
      <w:r>
        <w:t>From each current state, the program generates all possible next states using the allowed operations. Each new state is added to the stack along with its updated path.</w:t>
      </w:r>
    </w:p>
    <w:p w14:paraId="7CF1AA58" w14:textId="77777777" w:rsidR="00810C18" w:rsidRPr="008A23DC" w:rsidRDefault="00000000" w:rsidP="008A23DC">
      <w:pPr>
        <w:jc w:val="both"/>
        <w:rPr>
          <w:b/>
          <w:bCs/>
        </w:rPr>
      </w:pPr>
      <w:r w:rsidRPr="008A23DC">
        <w:rPr>
          <w:b/>
          <w:bCs/>
        </w:rPr>
        <w:t>6.5 Avoiding Repetition</w:t>
      </w:r>
    </w:p>
    <w:p w14:paraId="5E20DB3E" w14:textId="77777777" w:rsidR="00810C18" w:rsidRDefault="00000000" w:rsidP="008A23DC">
      <w:pPr>
        <w:jc w:val="both"/>
      </w:pPr>
      <w:r>
        <w:t>The visited set is used to ensure that a state is not explored multiple times. This prevents infinite looping and improves efficiency.</w:t>
      </w:r>
    </w:p>
    <w:p w14:paraId="2D87BB4E" w14:textId="77777777" w:rsidR="00810C18" w:rsidRDefault="00000000" w:rsidP="008A23DC">
      <w:pPr>
        <w:pStyle w:val="Heading1"/>
        <w:jc w:val="both"/>
      </w:pPr>
      <w:r>
        <w:lastRenderedPageBreak/>
        <w:t>7. Example Execution</w:t>
      </w:r>
    </w:p>
    <w:p w14:paraId="4B297AC0" w14:textId="77777777" w:rsidR="00810C18" w:rsidRDefault="00000000" w:rsidP="008A23DC">
      <w:pPr>
        <w:jc w:val="both"/>
      </w:pPr>
      <w:r>
        <w:t>The code demonstrates solving two different test cases:</w:t>
      </w:r>
    </w:p>
    <w:p w14:paraId="1156E24F" w14:textId="77777777" w:rsidR="00810C18" w:rsidRPr="008A23DC" w:rsidRDefault="00000000" w:rsidP="008A23DC">
      <w:pPr>
        <w:jc w:val="both"/>
        <w:rPr>
          <w:b/>
          <w:bCs/>
        </w:rPr>
      </w:pPr>
      <w:r w:rsidRPr="008A23DC">
        <w:rPr>
          <w:b/>
          <w:bCs/>
        </w:rPr>
        <w:t>Example 1:</w:t>
      </w:r>
    </w:p>
    <w:p w14:paraId="4D3499E9" w14:textId="77777777" w:rsidR="00810C18" w:rsidRDefault="00000000" w:rsidP="008A23DC">
      <w:pPr>
        <w:jc w:val="both"/>
      </w:pPr>
      <w:r>
        <w:t>• Jug 1 Capacity = 4 liters</w:t>
      </w:r>
    </w:p>
    <w:p w14:paraId="760155BC" w14:textId="77777777" w:rsidR="00810C18" w:rsidRDefault="00000000" w:rsidP="008A23DC">
      <w:pPr>
        <w:jc w:val="both"/>
      </w:pPr>
      <w:r>
        <w:t>• Jug 2 Capacity = 3 liters</w:t>
      </w:r>
    </w:p>
    <w:p w14:paraId="2C430230" w14:textId="77777777" w:rsidR="00810C18" w:rsidRDefault="00000000" w:rsidP="008A23DC">
      <w:pPr>
        <w:jc w:val="both"/>
      </w:pPr>
      <w:r>
        <w:t>• Target = 2 liters</w:t>
      </w:r>
    </w:p>
    <w:p w14:paraId="21B7ACB4" w14:textId="77777777" w:rsidR="00810C18" w:rsidRPr="008A23DC" w:rsidRDefault="00000000" w:rsidP="008A23DC">
      <w:pPr>
        <w:jc w:val="both"/>
        <w:rPr>
          <w:b/>
          <w:bCs/>
        </w:rPr>
      </w:pPr>
      <w:r w:rsidRPr="008A23DC">
        <w:rPr>
          <w:b/>
          <w:bCs/>
        </w:rPr>
        <w:t>Example 2:</w:t>
      </w:r>
    </w:p>
    <w:p w14:paraId="1E6930E3" w14:textId="77777777" w:rsidR="00810C18" w:rsidRDefault="00000000" w:rsidP="008A23DC">
      <w:pPr>
        <w:jc w:val="both"/>
      </w:pPr>
      <w:r>
        <w:t>• Jug 1 Capacity = 5 liters</w:t>
      </w:r>
    </w:p>
    <w:p w14:paraId="4485307C" w14:textId="77777777" w:rsidR="00810C18" w:rsidRDefault="00000000" w:rsidP="008A23DC">
      <w:pPr>
        <w:jc w:val="both"/>
      </w:pPr>
      <w:r>
        <w:t>• Jug 2 Capacity = 3 liters</w:t>
      </w:r>
    </w:p>
    <w:p w14:paraId="44A1CB7B" w14:textId="77777777" w:rsidR="00810C18" w:rsidRDefault="00000000" w:rsidP="008A23DC">
      <w:pPr>
        <w:jc w:val="both"/>
      </w:pPr>
      <w:r>
        <w:t>• Target = 4 liters</w:t>
      </w:r>
    </w:p>
    <w:p w14:paraId="0E07FDA3" w14:textId="77777777" w:rsidR="00810C18" w:rsidRDefault="00000000" w:rsidP="008A23DC">
      <w:pPr>
        <w:jc w:val="both"/>
      </w:pPr>
      <w:r>
        <w:t>For each example, the program prints all operations performed step-by-step and shows the final state.</w:t>
      </w:r>
    </w:p>
    <w:p w14:paraId="639A026C" w14:textId="77777777" w:rsidR="00810C18" w:rsidRDefault="00000000" w:rsidP="008A23DC">
      <w:pPr>
        <w:pStyle w:val="Heading1"/>
        <w:jc w:val="both"/>
      </w:pPr>
      <w:r>
        <w:t>8. Output Description</w:t>
      </w:r>
    </w:p>
    <w:p w14:paraId="265BC985" w14:textId="77777777" w:rsidR="00810C18" w:rsidRDefault="00000000" w:rsidP="008A23DC">
      <w:pPr>
        <w:jc w:val="both"/>
      </w:pPr>
      <w:r>
        <w:t>The output consists of:</w:t>
      </w:r>
    </w:p>
    <w:p w14:paraId="2A4EB674" w14:textId="77777777" w:rsidR="00810C18" w:rsidRDefault="00000000" w:rsidP="008A23DC">
      <w:pPr>
        <w:jc w:val="both"/>
      </w:pPr>
      <w:r>
        <w:t>• A list of actions performed (fill, empty, pour).</w:t>
      </w:r>
    </w:p>
    <w:p w14:paraId="28BA5064" w14:textId="77777777" w:rsidR="00810C18" w:rsidRDefault="00000000" w:rsidP="008A23DC">
      <w:pPr>
        <w:jc w:val="both"/>
      </w:pPr>
      <w:r>
        <w:t>• State transitions in the format (current_state → new_state).</w:t>
      </w:r>
    </w:p>
    <w:p w14:paraId="0EAAD46A" w14:textId="77777777" w:rsidR="00810C18" w:rsidRDefault="00000000" w:rsidP="008A23DC">
      <w:pPr>
        <w:jc w:val="both"/>
      </w:pPr>
      <w:r>
        <w:t>• A final message confirming the target is reached.</w:t>
      </w:r>
    </w:p>
    <w:p w14:paraId="4AA38FF1" w14:textId="77777777" w:rsidR="00810C18" w:rsidRDefault="00000000" w:rsidP="008A23DC">
      <w:pPr>
        <w:jc w:val="both"/>
      </w:pPr>
      <w:r>
        <w:t>If the target cannot be reached, the program prints 'Target not reachable.'</w:t>
      </w:r>
    </w:p>
    <w:p w14:paraId="7FD5FB8B" w14:textId="77777777" w:rsidR="00810C18" w:rsidRDefault="00000000" w:rsidP="008A23DC">
      <w:pPr>
        <w:pStyle w:val="Heading1"/>
        <w:jc w:val="both"/>
      </w:pPr>
      <w:r>
        <w:t>9. Time and Space Complexity</w:t>
      </w:r>
    </w:p>
    <w:p w14:paraId="4F201262" w14:textId="77777777" w:rsidR="00810C18" w:rsidRDefault="00000000" w:rsidP="008A23DC">
      <w:pPr>
        <w:jc w:val="both"/>
      </w:pPr>
      <w:r>
        <w:t>The number of possible states is limited by the jug capacities. If Jug 1 capacity is m and Jug 2 capacity is n, then the maximum possible states are:</w:t>
      </w:r>
    </w:p>
    <w:p w14:paraId="1C6E226E" w14:textId="77777777" w:rsidR="00810C18" w:rsidRDefault="00000000" w:rsidP="008A23DC">
      <w:pPr>
        <w:jc w:val="both"/>
      </w:pPr>
      <w:r>
        <w:t>(m + 1) × (n + 1)</w:t>
      </w:r>
    </w:p>
    <w:p w14:paraId="482B8DDB" w14:textId="77777777" w:rsidR="00810C18" w:rsidRDefault="00000000" w:rsidP="008A23DC">
      <w:pPr>
        <w:jc w:val="both"/>
      </w:pPr>
      <w:r>
        <w:t>Time Complexity: O(m × n) because each state is visited at most once.</w:t>
      </w:r>
    </w:p>
    <w:p w14:paraId="49EDF7BB" w14:textId="77777777" w:rsidR="00810C18" w:rsidRDefault="00000000" w:rsidP="008A23DC">
      <w:pPr>
        <w:jc w:val="both"/>
      </w:pPr>
      <w:r>
        <w:t>Space Complexity: O(m × n) due to the visited set and stack storage.</w:t>
      </w:r>
    </w:p>
    <w:p w14:paraId="49458D5C" w14:textId="77777777" w:rsidR="00810C18" w:rsidRDefault="00000000" w:rsidP="008A23DC">
      <w:pPr>
        <w:pStyle w:val="Heading1"/>
        <w:jc w:val="both"/>
      </w:pPr>
      <w:r>
        <w:lastRenderedPageBreak/>
        <w:t>10. Conclusion</w:t>
      </w:r>
    </w:p>
    <w:p w14:paraId="0C4CE6C1" w14:textId="77777777" w:rsidR="00810C18" w:rsidRDefault="00000000" w:rsidP="008A23DC">
      <w:pPr>
        <w:jc w:val="both"/>
      </w:pPr>
      <w:r>
        <w:t>This Water Jug Problem solution demonstrates the use of Depth-First Search (DFS) in Artificial Intelligence. It successfully explores possible jug states using a stack-based approach and prints the sequence of operations required to reach the target water amount.</w:t>
      </w:r>
    </w:p>
    <w:p w14:paraId="7D3D35E7" w14:textId="77777777" w:rsidR="00810C18" w:rsidRDefault="00000000" w:rsidP="008A23DC">
      <w:pPr>
        <w:jc w:val="both"/>
      </w:pPr>
      <w:r>
        <w:t>The solution is reusable for any two jug capacities and any target amount as long as the target is mathematically reachable.</w:t>
      </w:r>
    </w:p>
    <w:sectPr w:rsidR="00810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164297">
    <w:abstractNumId w:val="8"/>
  </w:num>
  <w:num w:numId="2" w16cid:durableId="1203322848">
    <w:abstractNumId w:val="6"/>
  </w:num>
  <w:num w:numId="3" w16cid:durableId="22756339">
    <w:abstractNumId w:val="5"/>
  </w:num>
  <w:num w:numId="4" w16cid:durableId="1126851840">
    <w:abstractNumId w:val="4"/>
  </w:num>
  <w:num w:numId="5" w16cid:durableId="1964576847">
    <w:abstractNumId w:val="7"/>
  </w:num>
  <w:num w:numId="6" w16cid:durableId="2130969346">
    <w:abstractNumId w:val="3"/>
  </w:num>
  <w:num w:numId="7" w16cid:durableId="2057269584">
    <w:abstractNumId w:val="2"/>
  </w:num>
  <w:num w:numId="8" w16cid:durableId="1622494842">
    <w:abstractNumId w:val="1"/>
  </w:num>
  <w:num w:numId="9" w16cid:durableId="211871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C18"/>
    <w:rsid w:val="008A23DC"/>
    <w:rsid w:val="009726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213D2"/>
  <w14:defaultImageDpi w14:val="300"/>
  <w15:docId w15:val="{76DC7EE8-2AB7-4E4F-A05A-A11A68B7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Sohaib Javed</cp:lastModifiedBy>
  <cp:revision>2</cp:revision>
  <dcterms:created xsi:type="dcterms:W3CDTF">2013-12-23T23:15:00Z</dcterms:created>
  <dcterms:modified xsi:type="dcterms:W3CDTF">2026-02-17T11:57:00Z</dcterms:modified>
  <cp:category/>
</cp:coreProperties>
</file>